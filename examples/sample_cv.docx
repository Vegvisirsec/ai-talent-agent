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FIRSTNAME LASTNAME</w:t>
      </w:r>
    </w:p>
    <w:p/>
    <w:p>
      <w:r>
        <w:t>AI engineer and technical builder with experience across applied machine learning, LLM-powered products, backend engineering, automation, evaluation workflows, and cross-functional delivery. Experienced in turning ambiguous business needs into production-ready systems, internal tooling, and measurable product improvements.</w:t>
      </w:r>
    </w:p>
    <w:p/>
    <w:p>
      <w:r>
        <w:rPr>
          <w:b/>
          <w:sz w:val="24"/>
        </w:rPr>
        <w:t>Contact</w:t>
      </w:r>
    </w:p>
    <w:p>
      <w:pPr>
        <w:pStyle w:val="ListBullet"/>
      </w:pPr>
      <w:r>
        <w:t>Address: City, Country</w:t>
      </w:r>
    </w:p>
    <w:p>
      <w:pPr>
        <w:pStyle w:val="ListBullet"/>
      </w:pPr>
      <w:r>
        <w:t>Phone: +00 000 0000000</w:t>
      </w:r>
    </w:p>
    <w:p>
      <w:pPr>
        <w:pStyle w:val="ListBullet"/>
      </w:pPr>
      <w:r>
        <w:t>Email: firstname.lastname@example.com</w:t>
      </w:r>
    </w:p>
    <w:p>
      <w:pPr>
        <w:pStyle w:val="ListBullet"/>
      </w:pPr>
      <w:r>
        <w:t>LinkedIn: https://linkedin.com/in/your-profile</w:t>
      </w:r>
    </w:p>
    <w:p>
      <w:pPr>
        <w:pStyle w:val="ListBullet"/>
      </w:pPr>
      <w:r>
        <w:t>GitHub: https://github.com/your-profile</w:t>
      </w:r>
    </w:p>
    <w:p/>
    <w:p>
      <w:r>
        <w:rPr>
          <w:b/>
          <w:sz w:val="24"/>
        </w:rPr>
        <w:t>Core Competencies</w:t>
      </w:r>
    </w:p>
    <w:p>
      <w:pPr>
        <w:pStyle w:val="ListBullet"/>
      </w:pPr>
      <w:r>
        <w:t>Applied AI Engineering: LLM application design, retrieval-augmented workflows, prompt iteration, and evaluation-driven improvement</w:t>
      </w:r>
    </w:p>
    <w:p>
      <w:pPr>
        <w:pStyle w:val="ListBullet"/>
      </w:pPr>
      <w:r>
        <w:t>Machine Learning &amp; Data: Model experimentation, feature pipelines, dataset preparation, batch processing, and analysis workflows</w:t>
      </w:r>
    </w:p>
    <w:p>
      <w:pPr>
        <w:pStyle w:val="ListBullet"/>
      </w:pPr>
      <w:r>
        <w:t>Backend &amp; APIs: Python, TypeScript, REST APIs, service integration, background jobs, and internal platform tooling</w:t>
      </w:r>
    </w:p>
    <w:p>
      <w:pPr>
        <w:pStyle w:val="ListBullet"/>
      </w:pPr>
      <w:r>
        <w:t>Automation &amp; Developer Productivity: Workflow automation, scripting, CI support, developer tooling, and process simplification</w:t>
      </w:r>
    </w:p>
    <w:p>
      <w:pPr>
        <w:pStyle w:val="ListBullet"/>
      </w:pPr>
      <w:r>
        <w:t>Product Delivery: Technical discovery, stakeholder communication, requirement translation, iterative delivery, and outcome-focused execution</w:t>
      </w:r>
    </w:p>
    <w:p>
      <w:pPr>
        <w:pStyle w:val="ListBullet"/>
      </w:pPr>
      <w:r>
        <w:t>Quality &amp; Evaluation: Test design, offline evaluation, rubric-based review, regression checks, and system reliability improvement</w:t>
      </w:r>
    </w:p>
    <w:p>
      <w:pPr>
        <w:pStyle w:val="ListBullet"/>
      </w:pPr>
      <w:r>
        <w:t>Cloud &amp; Infrastructure: Containers, cloud services, deployment pipelines, observability basics, and operational support</w:t>
      </w:r>
    </w:p>
    <w:p>
      <w:pPr>
        <w:pStyle w:val="ListBullet"/>
      </w:pPr>
      <w:r>
        <w:t>Collaboration: Cross-functional teamwork, technical writing, mentoring, and turning technical tradeoffs into clear decisions</w:t>
      </w:r>
    </w:p>
    <w:p/>
    <w:p>
      <w:r>
        <w:rPr>
          <w:b/>
          <w:sz w:val="24"/>
        </w:rPr>
        <w:t>Education</w:t>
      </w:r>
    </w:p>
    <w:p>
      <w:r>
        <w:rPr>
          <w:b/>
          <w:sz w:val="22"/>
        </w:rPr>
        <w:t>Example University</w:t>
      </w:r>
    </w:p>
    <w:p>
      <w:r>
        <w:t>Degree: Master of Science in Computer Science</w:t>
      </w:r>
    </w:p>
    <w:p>
      <w:r>
        <w:t>Duration: August 2021 - May 2024</w:t>
      </w:r>
    </w:p>
    <w:p>
      <w:r>
        <w:t>Focus Areas: Machine learning, natural language processing, software architecture, and distributed systems</w:t>
      </w:r>
    </w:p>
    <w:p>
      <w:r>
        <w:rPr>
          <w:b/>
          <w:sz w:val="22"/>
        </w:rPr>
        <w:t>Example Polytechnic</w:t>
      </w:r>
    </w:p>
    <w:p>
      <w:r>
        <w:t>Degree: Bachelor of Engineering in Software Development</w:t>
      </w:r>
    </w:p>
    <w:p>
      <w:r>
        <w:t>Duration: August 2016 - May 2020</w:t>
      </w:r>
    </w:p>
    <w:p>
      <w:r>
        <w:t>Key Subjects: Software engineering, databases, cloud systems, and application development</w:t>
      </w:r>
    </w:p>
    <w:p/>
    <w:p>
      <w:r>
        <w:rPr>
          <w:b/>
          <w:sz w:val="24"/>
        </w:rPr>
        <w:t>Certifications</w:t>
      </w:r>
    </w:p>
    <w:p>
      <w:pPr>
        <w:pStyle w:val="ListBullet"/>
      </w:pPr>
      <w:r>
        <w:t>Example Cloud Certification</w:t>
      </w:r>
    </w:p>
    <w:p>
      <w:pPr>
        <w:pStyle w:val="ListBullet"/>
      </w:pPr>
      <w:r>
        <w:t>Example ML Certification</w:t>
      </w:r>
    </w:p>
    <w:p>
      <w:pPr>
        <w:pStyle w:val="ListBullet"/>
      </w:pPr>
      <w:r>
        <w:t>Example Scrum or Delivery Certification</w:t>
      </w:r>
    </w:p>
    <w:p/>
    <w:p>
      <w:r>
        <w:rPr>
          <w:b/>
          <w:sz w:val="24"/>
        </w:rPr>
        <w:t>Languages</w:t>
      </w:r>
    </w:p>
    <w:p>
      <w:pPr>
        <w:pStyle w:val="ListBullet"/>
      </w:pPr>
      <w:r>
        <w:t>English: Professional working proficiency</w:t>
      </w:r>
    </w:p>
    <w:p>
      <w:pPr>
        <w:pStyle w:val="ListBullet"/>
      </w:pPr>
      <w:r>
        <w:t>Local language: Native</w:t>
      </w:r>
    </w:p>
    <w:p/>
    <w:p>
      <w:r>
        <w:rPr>
          <w:b/>
          <w:sz w:val="24"/>
        </w:rPr>
        <w:t>Work Experience</w:t>
      </w:r>
    </w:p>
    <w:p>
      <w:r>
        <w:rPr>
          <w:b/>
          <w:sz w:val="22"/>
        </w:rPr>
        <w:t>Experience</w:t>
      </w:r>
    </w:p>
    <w:p>
      <w:r>
        <w:t>Employer: Example Product Company</w:t>
      </w:r>
    </w:p>
    <w:p>
      <w:r>
        <w:t>Title: Senior AI Engineer</w:t>
      </w:r>
    </w:p>
    <w:p>
      <w:r>
        <w:t>Duration: May 2024 - Present</w:t>
      </w:r>
    </w:p>
    <w:p>
      <w:pPr>
        <w:pStyle w:val="ListBullet"/>
      </w:pPr>
      <w:r>
        <w:t>Build AI-assisted product features that combine LLM prompting, retrieval, evaluation workflows, and backend integration to improve user-facing experiences.</w:t>
      </w:r>
    </w:p>
    <w:p>
      <w:pPr>
        <w:pStyle w:val="ListBullet"/>
      </w:pPr>
      <w:r>
        <w:t>Partner with product, design, and engineering stakeholders to scope use cases, define success criteria, and ship iterative improvements.</w:t>
      </w:r>
    </w:p>
    <w:p>
      <w:pPr>
        <w:pStyle w:val="ListBullet"/>
      </w:pPr>
      <w:r>
        <w:t>Create internal tools for prompt testing, data review, and experiment tracking to improve reliability and development speed.</w:t>
      </w:r>
    </w:p>
    <w:p>
      <w:pPr>
        <w:pStyle w:val="ListBullet"/>
      </w:pPr>
      <w:r>
        <w:t>Support production rollout by improving observability, failure handling, and response quality across AI-powered workflows.</w:t>
      </w:r>
    </w:p>
    <w:p>
      <w:r>
        <w:rPr>
          <w:b/>
          <w:sz w:val="22"/>
        </w:rPr>
        <w:t>Experience</w:t>
      </w:r>
    </w:p>
    <w:p>
      <w:r>
        <w:t>Employer: Example SaaS Platform</w:t>
      </w:r>
    </w:p>
    <w:p>
      <w:r>
        <w:t>Title: Machine Learning Engineer</w:t>
      </w:r>
    </w:p>
    <w:p>
      <w:r>
        <w:t>Duration: June 2022 - April 2024</w:t>
      </w:r>
    </w:p>
    <w:p>
      <w:pPr>
        <w:pStyle w:val="ListBullet"/>
      </w:pPr>
      <w:r>
        <w:t>Developed data pipelines and model-serving workflows for classification, ranking, and recommendation use cases.</w:t>
      </w:r>
    </w:p>
    <w:p>
      <w:pPr>
        <w:pStyle w:val="ListBullet"/>
      </w:pPr>
      <w:r>
        <w:t>Designed evaluation and regression checks to measure model quality and reduce release risk.</w:t>
      </w:r>
    </w:p>
    <w:p>
      <w:pPr>
        <w:pStyle w:val="ListBullet"/>
      </w:pPr>
      <w:r>
        <w:t>Worked across backend services and data systems to move ML features from experimentation into production.</w:t>
      </w:r>
    </w:p>
    <w:p>
      <w:pPr>
        <w:pStyle w:val="ListBullet"/>
      </w:pPr>
      <w:r>
        <w:t>Communicated technical tradeoffs and delivery progress clearly to both technical and non-technical stakeholders.</w:t>
      </w:r>
    </w:p>
    <w:p>
      <w:r>
        <w:rPr>
          <w:b/>
          <w:sz w:val="22"/>
        </w:rPr>
        <w:t>Experience</w:t>
      </w:r>
    </w:p>
    <w:p>
      <w:r>
        <w:t>Employer: Example Startup Studio</w:t>
      </w:r>
    </w:p>
    <w:p>
      <w:r>
        <w:t>Title: Software Engineer</w:t>
      </w:r>
    </w:p>
    <w:p>
      <w:r>
        <w:t>Duration: August 2020 - May 2022</w:t>
      </w:r>
    </w:p>
    <w:p>
      <w:pPr>
        <w:pStyle w:val="ListBullet"/>
      </w:pPr>
      <w:r>
        <w:t>Built backend services, APIs, and automation workflows for internal and customer-facing products.</w:t>
      </w:r>
    </w:p>
    <w:p>
      <w:pPr>
        <w:pStyle w:val="ListBullet"/>
      </w:pPr>
      <w:r>
        <w:t>Improved developer productivity through tooling, scripting, deployment simplification, and better engineering processes.</w:t>
      </w:r>
    </w:p>
    <w:p>
      <w:pPr>
        <w:pStyle w:val="ListBullet"/>
      </w:pPr>
      <w:r>
        <w:t>Contributed to system design, implementation, testing, and operational support across multiple product environments.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